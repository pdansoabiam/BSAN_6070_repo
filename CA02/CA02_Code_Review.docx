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D729D" w14:textId="77777777" w:rsidR="001634CE" w:rsidRDefault="00000000">
      <w:pPr>
        <w:jc w:val="center"/>
      </w:pPr>
      <w:r>
        <w:rPr>
          <w:b/>
          <w:sz w:val="32"/>
        </w:rPr>
        <w:t>CA02 Naive Bayes Spam Classifier – Solution Strategy and Code Review</w:t>
      </w:r>
    </w:p>
    <w:p w14:paraId="0142B347" w14:textId="77777777" w:rsidR="001634CE" w:rsidRDefault="001634CE"/>
    <w:p w14:paraId="76E44DC8" w14:textId="77777777" w:rsidR="001634CE" w:rsidRDefault="00000000">
      <w:pPr>
        <w:pStyle w:val="Heading1"/>
      </w:pPr>
      <w:r>
        <w:t>1. Solution Strategy / Logic (as implemented in the sample code)</w:t>
      </w:r>
    </w:p>
    <w:p w14:paraId="2F88EB31" w14:textId="77777777" w:rsidR="001634CE" w:rsidRDefault="00000000">
      <w:pPr>
        <w:pStyle w:val="Heading2"/>
      </w:pPr>
      <w:r>
        <w:t>1.1 High-level pipeline</w:t>
      </w:r>
    </w:p>
    <w:p w14:paraId="32B38DA5" w14:textId="5C31C0EC" w:rsidR="001634CE" w:rsidRDefault="00000000">
      <w:r>
        <w:rPr>
          <w:b/>
        </w:rPr>
        <w:t xml:space="preserve">Goal: </w:t>
      </w:r>
      <w:r>
        <w:t>Convert raw email text files into a numeric feature matrix (bag-of-words) and labels (spam vs non-spam) for a Naive Bayes classifier.</w:t>
      </w:r>
      <w:r>
        <w:br/>
      </w:r>
      <w:r>
        <w:rPr>
          <w:b/>
        </w:rPr>
        <w:t>Steps:</w:t>
      </w:r>
    </w:p>
    <w:p w14:paraId="2D4DBA6D" w14:textId="77777777" w:rsidR="001634CE" w:rsidRDefault="00000000" w:rsidP="00B44A72">
      <w:pPr>
        <w:pStyle w:val="ListBullet"/>
        <w:numPr>
          <w:ilvl w:val="0"/>
          <w:numId w:val="10"/>
        </w:numPr>
      </w:pPr>
      <w:r>
        <w:t>Build a dictionary (vocabulary) of the top 3000 most frequent alphabetic words from the training emails.</w:t>
      </w:r>
    </w:p>
    <w:p w14:paraId="19F5A604" w14:textId="77777777" w:rsidR="001634CE" w:rsidRDefault="00000000" w:rsidP="00B44A72">
      <w:pPr>
        <w:pStyle w:val="ListBullet"/>
        <w:numPr>
          <w:ilvl w:val="0"/>
          <w:numId w:val="10"/>
        </w:numPr>
      </w:pPr>
      <w:r>
        <w:t>For each email, build a 3000-length feature vector where each position is the count of a dictionary word in that email.</w:t>
      </w:r>
    </w:p>
    <w:p w14:paraId="7FEEA6B0" w14:textId="77777777" w:rsidR="001634CE" w:rsidRDefault="00000000" w:rsidP="00B44A72">
      <w:pPr>
        <w:pStyle w:val="ListBullet"/>
        <w:numPr>
          <w:ilvl w:val="0"/>
          <w:numId w:val="10"/>
        </w:numPr>
      </w:pPr>
      <w:r>
        <w:t>Assign class labels using the filename convention: files starting with 'spmsg' are spam (1), otherwise non-spam (0).</w:t>
      </w:r>
    </w:p>
    <w:p w14:paraId="017DB9D5" w14:textId="77777777" w:rsidR="001634CE" w:rsidRDefault="00000000" w:rsidP="00B44A72">
      <w:pPr>
        <w:pStyle w:val="ListBullet"/>
        <w:numPr>
          <w:ilvl w:val="0"/>
          <w:numId w:val="10"/>
        </w:numPr>
      </w:pPr>
      <w:r>
        <w:t>Repeat feature extraction for both TRAIN and TEST folders using the same dictionary created from TRAIN.</w:t>
      </w:r>
    </w:p>
    <w:p w14:paraId="4F4ED8A6" w14:textId="77777777" w:rsidR="001634CE" w:rsidRDefault="00000000">
      <w:pPr>
        <w:pStyle w:val="Heading2"/>
      </w:pPr>
      <w:r>
        <w:t>1.2 Function: make_Dictionary(root_dir)</w:t>
      </w:r>
    </w:p>
    <w:p w14:paraId="1EDA41F5" w14:textId="77777777" w:rsidR="001634CE" w:rsidRDefault="00000000" w:rsidP="005F4302">
      <w:pPr>
        <w:pStyle w:val="ListBullet"/>
        <w:numPr>
          <w:ilvl w:val="0"/>
          <w:numId w:val="11"/>
        </w:numPr>
      </w:pPr>
      <w:r>
        <w:t>Inputs: root_dir (path to the training email folder).</w:t>
      </w:r>
    </w:p>
    <w:p w14:paraId="3621174A" w14:textId="77777777" w:rsidR="001634CE" w:rsidRDefault="00000000" w:rsidP="005F4302">
      <w:pPr>
        <w:pStyle w:val="ListBullet"/>
        <w:numPr>
          <w:ilvl w:val="0"/>
          <w:numId w:val="11"/>
        </w:numPr>
      </w:pPr>
      <w:r>
        <w:t xml:space="preserve">Lists all files in root_dir and builds full paths using </w:t>
      </w:r>
      <w:proofErr w:type="gramStart"/>
      <w:r>
        <w:t>os.path</w:t>
      </w:r>
      <w:proofErr w:type="gramEnd"/>
      <w:r>
        <w:t>.join.</w:t>
      </w:r>
    </w:p>
    <w:p w14:paraId="2E875012" w14:textId="77777777" w:rsidR="001634CE" w:rsidRDefault="00000000" w:rsidP="005F4302">
      <w:pPr>
        <w:pStyle w:val="ListBullet"/>
        <w:numPr>
          <w:ilvl w:val="0"/>
          <w:numId w:val="11"/>
        </w:numPr>
      </w:pPr>
      <w:r>
        <w:t xml:space="preserve">Reads every email file line-by-line and </w:t>
      </w:r>
      <w:proofErr w:type="gramStart"/>
      <w:r>
        <w:t>splits</w:t>
      </w:r>
      <w:proofErr w:type="gramEnd"/>
      <w:r>
        <w:t xml:space="preserve"> each line into tokens using whitespace </w:t>
      </w:r>
      <w:proofErr w:type="gramStart"/>
      <w:r>
        <w:t>split(</w:t>
      </w:r>
      <w:proofErr w:type="gramEnd"/>
      <w:r>
        <w:t>).</w:t>
      </w:r>
    </w:p>
    <w:p w14:paraId="18178261" w14:textId="77777777" w:rsidR="001634CE" w:rsidRDefault="00000000" w:rsidP="005F4302">
      <w:pPr>
        <w:pStyle w:val="ListBullet"/>
        <w:numPr>
          <w:ilvl w:val="0"/>
          <w:numId w:val="11"/>
        </w:numPr>
      </w:pPr>
      <w:r>
        <w:t>Aggregates all tokens from all emails into one long list (all_words).</w:t>
      </w:r>
    </w:p>
    <w:p w14:paraId="58F193C9" w14:textId="77777777" w:rsidR="001634CE" w:rsidRDefault="00000000" w:rsidP="005F4302">
      <w:pPr>
        <w:pStyle w:val="ListBullet"/>
        <w:numPr>
          <w:ilvl w:val="0"/>
          <w:numId w:val="11"/>
        </w:numPr>
      </w:pPr>
      <w:r>
        <w:t>Uses Counter(all_words) to count word frequencies across the entire training corpus.</w:t>
      </w:r>
    </w:p>
    <w:p w14:paraId="46BF69F9" w14:textId="77777777" w:rsidR="001634CE" w:rsidRDefault="00000000" w:rsidP="005F4302">
      <w:pPr>
        <w:pStyle w:val="ListBullet"/>
        <w:numPr>
          <w:ilvl w:val="0"/>
          <w:numId w:val="11"/>
        </w:numPr>
      </w:pPr>
      <w:r>
        <w:t>Cleans the vocabulary by deleting tokens that are not purely alphabetic (</w:t>
      </w:r>
      <w:proofErr w:type="gramStart"/>
      <w:r>
        <w:t>item.isalpha</w:t>
      </w:r>
      <w:proofErr w:type="gramEnd"/>
      <w:r>
        <w:t>() == False) and tokens with length 1.</w:t>
      </w:r>
    </w:p>
    <w:p w14:paraId="38515B23" w14:textId="77777777" w:rsidR="001634CE" w:rsidRDefault="00000000" w:rsidP="005F4302">
      <w:pPr>
        <w:pStyle w:val="ListBullet"/>
        <w:numPr>
          <w:ilvl w:val="0"/>
          <w:numId w:val="11"/>
        </w:numPr>
      </w:pPr>
      <w:r>
        <w:t>Keeps only the top 3000 most common tokens using most_</w:t>
      </w:r>
      <w:proofErr w:type="gramStart"/>
      <w:r>
        <w:t>common(</w:t>
      </w:r>
      <w:proofErr w:type="gramEnd"/>
      <w:r>
        <w:t>3000).</w:t>
      </w:r>
    </w:p>
    <w:p w14:paraId="242213DA" w14:textId="77777777" w:rsidR="001634CE" w:rsidRDefault="00000000" w:rsidP="005F4302">
      <w:pPr>
        <w:pStyle w:val="ListBullet"/>
        <w:numPr>
          <w:ilvl w:val="0"/>
          <w:numId w:val="11"/>
        </w:numPr>
      </w:pPr>
      <w:r>
        <w:t>Returns a list of 3000 (word, frequency) tuples. This list is the vocabulary used later for feature extraction.</w:t>
      </w:r>
    </w:p>
    <w:p w14:paraId="4A604645" w14:textId="77777777" w:rsidR="001634CE" w:rsidRDefault="00000000">
      <w:pPr>
        <w:pStyle w:val="Heading2"/>
      </w:pPr>
      <w:r>
        <w:t>1.3 Function: extract_features(mail_dir)</w:t>
      </w:r>
    </w:p>
    <w:p w14:paraId="6A74A81F" w14:textId="77777777" w:rsidR="001634CE" w:rsidRDefault="00000000" w:rsidP="005F4302">
      <w:pPr>
        <w:pStyle w:val="ListBullet"/>
        <w:numPr>
          <w:ilvl w:val="0"/>
          <w:numId w:val="12"/>
        </w:numPr>
      </w:pPr>
      <w:r>
        <w:t>Inputs: mail_dir (path to a folder of emails; used for TRAIN and then TEST).</w:t>
      </w:r>
    </w:p>
    <w:p w14:paraId="18628C0C" w14:textId="77777777" w:rsidR="001634CE" w:rsidRDefault="00000000" w:rsidP="005F4302">
      <w:pPr>
        <w:pStyle w:val="ListBullet"/>
        <w:numPr>
          <w:ilvl w:val="0"/>
          <w:numId w:val="12"/>
        </w:numPr>
      </w:pPr>
      <w:r>
        <w:t>Lists files in the folder and initializes:</w:t>
      </w:r>
    </w:p>
    <w:p w14:paraId="17A37996" w14:textId="020C7BE9" w:rsidR="001634CE" w:rsidRDefault="00000000" w:rsidP="005F4302">
      <w:pPr>
        <w:pStyle w:val="ListBullet"/>
        <w:numPr>
          <w:ilvl w:val="0"/>
          <w:numId w:val="13"/>
        </w:numPr>
      </w:pPr>
      <w:proofErr w:type="spellStart"/>
      <w:r>
        <w:t>features_matrix</w:t>
      </w:r>
      <w:proofErr w:type="spellEnd"/>
      <w:r>
        <w:t>: NumPy array of shape (num_files, 3000), filled with zeros.</w:t>
      </w:r>
    </w:p>
    <w:p w14:paraId="757C1F12" w14:textId="3C77E8EB" w:rsidR="001634CE" w:rsidRDefault="00000000" w:rsidP="005F4302">
      <w:pPr>
        <w:pStyle w:val="ListBullet"/>
        <w:numPr>
          <w:ilvl w:val="0"/>
          <w:numId w:val="13"/>
        </w:numPr>
      </w:pPr>
      <w:proofErr w:type="spellStart"/>
      <w:r>
        <w:t>train_labels</w:t>
      </w:r>
      <w:proofErr w:type="spellEnd"/>
      <w:r>
        <w:t>: NumPy array of shape (</w:t>
      </w:r>
      <w:proofErr w:type="spellStart"/>
      <w:r>
        <w:t>num_files</w:t>
      </w:r>
      <w:proofErr w:type="spellEnd"/>
      <w:r>
        <w:t>), filled with zeros.</w:t>
      </w:r>
    </w:p>
    <w:p w14:paraId="35C0DC7E" w14:textId="6C753E82" w:rsidR="001634CE" w:rsidRDefault="00000000" w:rsidP="005F4302">
      <w:pPr>
        <w:pStyle w:val="ListBullet"/>
        <w:numPr>
          <w:ilvl w:val="0"/>
          <w:numId w:val="12"/>
        </w:numPr>
      </w:pPr>
      <w:r>
        <w:t>Iterates over each email file</w:t>
      </w:r>
      <w:r w:rsidR="005F4302">
        <w:t xml:space="preserve">, </w:t>
      </w:r>
      <w:proofErr w:type="spellStart"/>
      <w:r>
        <w:t>docID</w:t>
      </w:r>
      <w:proofErr w:type="spellEnd"/>
      <w:r>
        <w:t xml:space="preserve"> indexes the current row in </w:t>
      </w:r>
      <w:proofErr w:type="spellStart"/>
      <w:r>
        <w:t>features_matrix</w:t>
      </w:r>
      <w:proofErr w:type="spellEnd"/>
      <w:r>
        <w:t>.</w:t>
      </w:r>
    </w:p>
    <w:p w14:paraId="42D7976E" w14:textId="77777777" w:rsidR="001634CE" w:rsidRDefault="00000000" w:rsidP="005F4302">
      <w:pPr>
        <w:pStyle w:val="ListBullet"/>
        <w:numPr>
          <w:ilvl w:val="0"/>
          <w:numId w:val="12"/>
        </w:numPr>
      </w:pPr>
      <w:r>
        <w:t>Reads each email line-by-line but only processes the 3rd line (if i == 2).</w:t>
      </w:r>
    </w:p>
    <w:p w14:paraId="72F60214" w14:textId="77777777" w:rsidR="005F4302" w:rsidRDefault="00000000" w:rsidP="005F4302">
      <w:pPr>
        <w:pStyle w:val="ListBullet"/>
        <w:numPr>
          <w:ilvl w:val="0"/>
          <w:numId w:val="12"/>
        </w:numPr>
      </w:pPr>
      <w:r>
        <w:t>Splits that line into tokens, and for each token, scans the dictionary list to find a match.</w:t>
      </w:r>
    </w:p>
    <w:p w14:paraId="26B48D22" w14:textId="77777777" w:rsidR="005F4302" w:rsidRDefault="00000000" w:rsidP="005F4302">
      <w:pPr>
        <w:pStyle w:val="ListBullet"/>
        <w:numPr>
          <w:ilvl w:val="0"/>
          <w:numId w:val="12"/>
        </w:numPr>
      </w:pPr>
      <w:r>
        <w:lastRenderedPageBreak/>
        <w:t>When a match is found, sets features_</w:t>
      </w:r>
      <w:proofErr w:type="gramStart"/>
      <w:r>
        <w:t>matrix[</w:t>
      </w:r>
      <w:proofErr w:type="gramEnd"/>
      <w:r>
        <w:t>docID, wordID] = count of that word in the line (</w:t>
      </w:r>
      <w:proofErr w:type="spellStart"/>
      <w:proofErr w:type="gramStart"/>
      <w:r>
        <w:t>words.count</w:t>
      </w:r>
      <w:proofErr w:type="spellEnd"/>
      <w:proofErr w:type="gramEnd"/>
      <w:r>
        <w:t>(word)).</w:t>
      </w:r>
    </w:p>
    <w:p w14:paraId="40C896E4" w14:textId="77777777" w:rsidR="005F4302" w:rsidRDefault="00000000" w:rsidP="005F4302">
      <w:pPr>
        <w:pStyle w:val="ListBullet"/>
        <w:numPr>
          <w:ilvl w:val="0"/>
          <w:numId w:val="12"/>
        </w:numPr>
      </w:pPr>
      <w:r>
        <w:t>Assigns labels from filename: if file name starts with 'spmsg', label is 1 (spam), else 0.</w:t>
      </w:r>
    </w:p>
    <w:p w14:paraId="593E992B" w14:textId="2BDC62D7" w:rsidR="001634CE" w:rsidRDefault="00000000" w:rsidP="005F4302">
      <w:pPr>
        <w:pStyle w:val="ListBullet"/>
        <w:numPr>
          <w:ilvl w:val="0"/>
          <w:numId w:val="12"/>
        </w:numPr>
      </w:pPr>
      <w:r>
        <w:t>Returns (</w:t>
      </w:r>
      <w:proofErr w:type="spellStart"/>
      <w:r>
        <w:t>features_matrix</w:t>
      </w:r>
      <w:proofErr w:type="spellEnd"/>
      <w:r>
        <w:t xml:space="preserve">, </w:t>
      </w:r>
      <w:proofErr w:type="spellStart"/>
      <w:r>
        <w:t>train_labels</w:t>
      </w:r>
      <w:proofErr w:type="spellEnd"/>
      <w:r>
        <w:t>).</w:t>
      </w:r>
    </w:p>
    <w:p w14:paraId="5186F98F" w14:textId="77777777" w:rsidR="001634CE" w:rsidRDefault="00000000">
      <w:pPr>
        <w:pStyle w:val="Heading2"/>
      </w:pPr>
      <w:r>
        <w:t>1.4 Driver code</w:t>
      </w:r>
    </w:p>
    <w:p w14:paraId="4220D537" w14:textId="77777777" w:rsidR="001634CE" w:rsidRDefault="00000000" w:rsidP="00F66171">
      <w:pPr>
        <w:pStyle w:val="ListBullet"/>
        <w:numPr>
          <w:ilvl w:val="0"/>
          <w:numId w:val="14"/>
        </w:numPr>
      </w:pPr>
      <w:r>
        <w:t>dictionary = make_</w:t>
      </w:r>
      <w:proofErr w:type="gramStart"/>
      <w:r>
        <w:t>Dictionary(</w:t>
      </w:r>
      <w:proofErr w:type="gramEnd"/>
      <w:r>
        <w:t>TRAIN_DIR) builds the vocabulary using training emails only.</w:t>
      </w:r>
    </w:p>
    <w:p w14:paraId="00A078E6" w14:textId="77777777" w:rsidR="001634CE" w:rsidRDefault="00000000" w:rsidP="00F66171">
      <w:pPr>
        <w:pStyle w:val="ListBullet"/>
        <w:numPr>
          <w:ilvl w:val="0"/>
          <w:numId w:val="14"/>
        </w:numPr>
      </w:pPr>
      <w:r>
        <w:t>extract_</w:t>
      </w:r>
      <w:proofErr w:type="gramStart"/>
      <w:r>
        <w:t>features(</w:t>
      </w:r>
      <w:proofErr w:type="gramEnd"/>
      <w:r>
        <w:t>TRAIN_DIR) builds training features and labels.</w:t>
      </w:r>
    </w:p>
    <w:p w14:paraId="274AC1D5" w14:textId="5CD0ABF1" w:rsidR="001634CE" w:rsidRDefault="00000000" w:rsidP="00F66171">
      <w:pPr>
        <w:pStyle w:val="ListBullet"/>
        <w:numPr>
          <w:ilvl w:val="0"/>
          <w:numId w:val="14"/>
        </w:numPr>
      </w:pPr>
      <w:r>
        <w:t>extract_</w:t>
      </w:r>
      <w:proofErr w:type="gramStart"/>
      <w:r>
        <w:t>features(</w:t>
      </w:r>
      <w:proofErr w:type="gramEnd"/>
      <w:r>
        <w:t>TEST_DIR) builds test features and labels using the same dictionary</w:t>
      </w:r>
      <w:r w:rsidR="00F66171">
        <w:t xml:space="preserve">, </w:t>
      </w:r>
      <w:r>
        <w:t>important for consistent feature columns.</w:t>
      </w:r>
    </w:p>
    <w:p w14:paraId="79FADDA5" w14:textId="2CF0F487" w:rsidR="001634CE" w:rsidRDefault="00000000">
      <w:pPr>
        <w:pStyle w:val="Heading1"/>
      </w:pPr>
      <w:r>
        <w:t>2. Weaknesses of the current code and why they matter</w:t>
      </w:r>
    </w:p>
    <w:p w14:paraId="28160368" w14:textId="77777777" w:rsidR="001634CE" w:rsidRDefault="00000000">
      <w:pPr>
        <w:pStyle w:val="Heading2"/>
      </w:pPr>
      <w:r>
        <w:t>2.1 Efficiency and scalability issues</w:t>
      </w:r>
    </w:p>
    <w:p w14:paraId="6F8D83C5" w14:textId="77777777" w:rsidR="001634CE" w:rsidRDefault="00000000" w:rsidP="00F66171">
      <w:pPr>
        <w:pStyle w:val="ListBullet"/>
        <w:numPr>
          <w:ilvl w:val="0"/>
          <w:numId w:val="17"/>
        </w:numPr>
      </w:pPr>
      <w:r>
        <w:t xml:space="preserve">Inefficient dictionary lookup: For every word token, the code loops through the entire 3000-word dictionary to find a match (nested loops). This is much slower than using a hash map (Python dict) for </w:t>
      </w:r>
      <w:proofErr w:type="gramStart"/>
      <w:r>
        <w:t>O(</w:t>
      </w:r>
      <w:proofErr w:type="gramEnd"/>
      <w:r>
        <w:t>1) lookup.</w:t>
      </w:r>
    </w:p>
    <w:p w14:paraId="2305185A" w14:textId="77777777" w:rsidR="001634CE" w:rsidRDefault="00000000" w:rsidP="00F66171">
      <w:pPr>
        <w:pStyle w:val="ListBullet"/>
        <w:numPr>
          <w:ilvl w:val="0"/>
          <w:numId w:val="17"/>
        </w:numPr>
      </w:pPr>
      <w:r>
        <w:t xml:space="preserve">Repeated counting: </w:t>
      </w:r>
      <w:proofErr w:type="gramStart"/>
      <w:r>
        <w:t>words.count</w:t>
      </w:r>
      <w:proofErr w:type="gramEnd"/>
      <w:r>
        <w:t>(word) is called inside a loop over words, making counting O(n^2) per email line. A Counter over the words would count once in O(n).</w:t>
      </w:r>
    </w:p>
    <w:p w14:paraId="1583EADF" w14:textId="77777777" w:rsidR="001634CE" w:rsidRDefault="00000000" w:rsidP="00F66171">
      <w:pPr>
        <w:pStyle w:val="ListBullet"/>
        <w:numPr>
          <w:ilvl w:val="0"/>
          <w:numId w:val="17"/>
        </w:numPr>
      </w:pPr>
      <w:r>
        <w:t>Dense matrix: features_matrix is a dense NumPy array. Bag-of-words data is usually sparse; dense matrices waste memory and slow computations for large corpora.</w:t>
      </w:r>
    </w:p>
    <w:p w14:paraId="00D62D01" w14:textId="77777777" w:rsidR="001634CE" w:rsidRDefault="00000000">
      <w:pPr>
        <w:pStyle w:val="Heading2"/>
      </w:pPr>
      <w:r>
        <w:t>2.2 Data quality and modeling issues</w:t>
      </w:r>
    </w:p>
    <w:p w14:paraId="3389377C" w14:textId="77777777" w:rsidR="001634CE" w:rsidRDefault="00000000" w:rsidP="00F66171">
      <w:pPr>
        <w:pStyle w:val="ListBullet"/>
        <w:numPr>
          <w:ilvl w:val="0"/>
          <w:numId w:val="16"/>
        </w:numPr>
      </w:pPr>
      <w:r>
        <w:t>Only the 3rd line is used (if i == 2). This likely ignores most of the email content and can reduce model accuracy. If the dataset format is inconsistent, it can also cause unstable behavior.</w:t>
      </w:r>
    </w:p>
    <w:p w14:paraId="32226BC3" w14:textId="77777777" w:rsidR="001634CE" w:rsidRDefault="00000000" w:rsidP="00F66171">
      <w:pPr>
        <w:pStyle w:val="ListBullet"/>
        <w:numPr>
          <w:ilvl w:val="0"/>
          <w:numId w:val="16"/>
        </w:numPr>
      </w:pPr>
      <w:r>
        <w:t xml:space="preserve">No text normalization: tokens are not lowercased, so 'Free' and 'free' become separate features. No stopword removal, stemming/lemmatization, or punctuation handling beyond </w:t>
      </w:r>
      <w:proofErr w:type="gramStart"/>
      <w:r>
        <w:t>isalpha(</w:t>
      </w:r>
      <w:proofErr w:type="gramEnd"/>
      <w:r>
        <w:t>).</w:t>
      </w:r>
    </w:p>
    <w:p w14:paraId="6D8CE367" w14:textId="77777777" w:rsidR="001634CE" w:rsidRDefault="00000000" w:rsidP="00F66171">
      <w:pPr>
        <w:pStyle w:val="ListBullet"/>
        <w:numPr>
          <w:ilvl w:val="0"/>
          <w:numId w:val="16"/>
        </w:numPr>
      </w:pPr>
      <w:r>
        <w:t>No handling of encoding errors: open(mail) without encoding may fail on some systems/emails. Email datasets often contain mixed encodings.</w:t>
      </w:r>
    </w:p>
    <w:p w14:paraId="50FCDA85" w14:textId="77777777" w:rsidR="001634CE" w:rsidRDefault="00000000" w:rsidP="00F66171">
      <w:pPr>
        <w:pStyle w:val="ListBullet"/>
        <w:numPr>
          <w:ilvl w:val="0"/>
          <w:numId w:val="16"/>
        </w:numPr>
      </w:pPr>
      <w:r>
        <w:t xml:space="preserve">Dictionary cleaning is limited: </w:t>
      </w:r>
      <w:proofErr w:type="gramStart"/>
      <w:r>
        <w:t>isalpha(</w:t>
      </w:r>
      <w:proofErr w:type="gramEnd"/>
      <w:r>
        <w:t>) removes URLs/numbers, but spam signals often include numeric patterns, currency symbols, and hyperlinks. Removing them may discard predictive information.</w:t>
      </w:r>
    </w:p>
    <w:p w14:paraId="0F57F85C" w14:textId="77777777" w:rsidR="001634CE" w:rsidRDefault="00000000">
      <w:pPr>
        <w:pStyle w:val="Heading2"/>
      </w:pPr>
      <w:r>
        <w:t>2.3 Reproducibility and robustness issues</w:t>
      </w:r>
    </w:p>
    <w:p w14:paraId="3CDFA54F" w14:textId="77777777" w:rsidR="001634CE" w:rsidRDefault="00000000" w:rsidP="00F66171">
      <w:pPr>
        <w:pStyle w:val="ListBullet"/>
        <w:numPr>
          <w:ilvl w:val="0"/>
          <w:numId w:val="15"/>
        </w:numPr>
      </w:pPr>
      <w:r>
        <w:t xml:space="preserve">File order is not guaranteed: </w:t>
      </w:r>
      <w:proofErr w:type="gramStart"/>
      <w:r>
        <w:t>os.listdir</w:t>
      </w:r>
      <w:proofErr w:type="gramEnd"/>
      <w:r>
        <w:t>() order can vary. This can change row ordering and make debugging/comparison harder. Sorting file names improves reproducibility.</w:t>
      </w:r>
    </w:p>
    <w:p w14:paraId="6AD590E7" w14:textId="77777777" w:rsidR="001634CE" w:rsidRDefault="00000000" w:rsidP="00F66171">
      <w:pPr>
        <w:pStyle w:val="ListBullet"/>
        <w:numPr>
          <w:ilvl w:val="0"/>
          <w:numId w:val="15"/>
        </w:numPr>
      </w:pPr>
      <w:r>
        <w:t xml:space="preserve">Platform-dependent path parsing: using </w:t>
      </w:r>
      <w:proofErr w:type="gramStart"/>
      <w:r>
        <w:t>fil.split</w:t>
      </w:r>
      <w:proofErr w:type="gramEnd"/>
      <w:r>
        <w:t xml:space="preserve">('/') assumes UNIX separators. On Windows, backslashes can break label extraction. Use </w:t>
      </w:r>
      <w:proofErr w:type="gramStart"/>
      <w:r>
        <w:t>os.path</w:t>
      </w:r>
      <w:proofErr w:type="gramEnd"/>
      <w:r>
        <w:t xml:space="preserve">.basename(fil) or </w:t>
      </w:r>
      <w:proofErr w:type="gramStart"/>
      <w:r>
        <w:t>pathlib.Path</w:t>
      </w:r>
      <w:proofErr w:type="gramEnd"/>
      <w:r>
        <w:t>(fil).name.</w:t>
      </w:r>
    </w:p>
    <w:p w14:paraId="1E24D984" w14:textId="77777777" w:rsidR="001634CE" w:rsidRDefault="00000000" w:rsidP="00F66171">
      <w:pPr>
        <w:pStyle w:val="ListBullet"/>
        <w:numPr>
          <w:ilvl w:val="0"/>
          <w:numId w:val="15"/>
        </w:numPr>
      </w:pPr>
      <w:r>
        <w:lastRenderedPageBreak/>
        <w:t>Labeling depends only on filename prefix. If file naming conventions change, labels break silently.</w:t>
      </w:r>
    </w:p>
    <w:p w14:paraId="06B97081" w14:textId="77777777" w:rsidR="001634CE" w:rsidRDefault="00000000">
      <w:pPr>
        <w:pStyle w:val="Heading1"/>
      </w:pPr>
      <w:r>
        <w:t>3. Alternate approach / improved design (recommended)</w:t>
      </w:r>
    </w:p>
    <w:p w14:paraId="131DA649" w14:textId="77777777" w:rsidR="001634CE" w:rsidRDefault="00000000">
      <w:pPr>
        <w:pStyle w:val="Heading2"/>
      </w:pPr>
      <w:r>
        <w:t>3.1 Minimal changes while keeping the same logic</w:t>
      </w:r>
    </w:p>
    <w:p w14:paraId="7380F271" w14:textId="77777777" w:rsidR="001634CE" w:rsidRDefault="00000000" w:rsidP="00EC47D9">
      <w:pPr>
        <w:pStyle w:val="ListBullet"/>
        <w:numPr>
          <w:ilvl w:val="0"/>
          <w:numId w:val="19"/>
        </w:numPr>
      </w:pPr>
      <w:r>
        <w:t>Use a word-to-index dictionary for fast lookup: word_index = {word: i for i, (word, _) in enumerate(</w:t>
      </w:r>
      <w:proofErr w:type="gramStart"/>
      <w:r>
        <w:t>dictionary)}</w:t>
      </w:r>
      <w:proofErr w:type="gramEnd"/>
      <w:r>
        <w:t>.</w:t>
      </w:r>
    </w:p>
    <w:p w14:paraId="34E1D489" w14:textId="77777777" w:rsidR="001634CE" w:rsidRDefault="00000000" w:rsidP="00EC47D9">
      <w:pPr>
        <w:pStyle w:val="ListBullet"/>
        <w:numPr>
          <w:ilvl w:val="0"/>
          <w:numId w:val="19"/>
        </w:numPr>
      </w:pPr>
      <w:r>
        <w:t xml:space="preserve">Count tokens using Counter once per email (or per line) instead of </w:t>
      </w:r>
      <w:proofErr w:type="gramStart"/>
      <w:r>
        <w:t>words.count</w:t>
      </w:r>
      <w:proofErr w:type="gramEnd"/>
      <w:r>
        <w:t>(word) inside a loop.</w:t>
      </w:r>
    </w:p>
    <w:p w14:paraId="56A34C6E" w14:textId="77777777" w:rsidR="001634CE" w:rsidRDefault="00000000" w:rsidP="00EC47D9">
      <w:pPr>
        <w:pStyle w:val="ListBullet"/>
        <w:numPr>
          <w:ilvl w:val="0"/>
          <w:numId w:val="19"/>
        </w:numPr>
      </w:pPr>
      <w:r>
        <w:t xml:space="preserve">Use </w:t>
      </w:r>
      <w:proofErr w:type="gramStart"/>
      <w:r>
        <w:t>os.path</w:t>
      </w:r>
      <w:proofErr w:type="gramEnd"/>
      <w:r>
        <w:t>.</w:t>
      </w:r>
      <w:proofErr w:type="gramStart"/>
      <w:r>
        <w:t>basename(</w:t>
      </w:r>
      <w:proofErr w:type="gramEnd"/>
      <w:r>
        <w:t>) for filename extraction and sort file lists for reproducibility.</w:t>
      </w:r>
    </w:p>
    <w:p w14:paraId="51B80ECC" w14:textId="77777777" w:rsidR="001634CE" w:rsidRDefault="00000000" w:rsidP="00EC47D9">
      <w:pPr>
        <w:pStyle w:val="ListBullet"/>
        <w:numPr>
          <w:ilvl w:val="0"/>
          <w:numId w:val="19"/>
        </w:numPr>
      </w:pPr>
      <w:r>
        <w:t>Read the full email (all lines) unless the dataset specification requires only line 3.</w:t>
      </w:r>
    </w:p>
    <w:p w14:paraId="1D1C8519" w14:textId="77777777" w:rsidR="001634CE" w:rsidRDefault="00000000">
      <w:pPr>
        <w:pStyle w:val="Heading2"/>
      </w:pPr>
      <w:r>
        <w:t>3.2 More standard ML implementation (industry-style)</w:t>
      </w:r>
    </w:p>
    <w:p w14:paraId="6A2AD384" w14:textId="77777777" w:rsidR="001634CE" w:rsidRDefault="00000000" w:rsidP="00EC47D9">
      <w:pPr>
        <w:pStyle w:val="ListBullet"/>
        <w:numPr>
          <w:ilvl w:val="0"/>
          <w:numId w:val="18"/>
        </w:numPr>
      </w:pPr>
      <w:r>
        <w:t>Use scikit-learn’s CountVectorizer or TfidfVectorizer to build a vocabulary and sparse document-term matrix efficiently.</w:t>
      </w:r>
    </w:p>
    <w:p w14:paraId="08015B14" w14:textId="77777777" w:rsidR="001634CE" w:rsidRDefault="00000000" w:rsidP="00EC47D9">
      <w:pPr>
        <w:pStyle w:val="ListBullet"/>
        <w:numPr>
          <w:ilvl w:val="0"/>
          <w:numId w:val="18"/>
        </w:numPr>
      </w:pPr>
      <w:r>
        <w:t>Fit vectorizer on TRAIN, transform TRAIN and TEST with the same fitted vectorizer.</w:t>
      </w:r>
    </w:p>
    <w:p w14:paraId="370FC5DD" w14:textId="77777777" w:rsidR="001634CE" w:rsidRDefault="00000000" w:rsidP="00EC47D9">
      <w:pPr>
        <w:pStyle w:val="ListBullet"/>
        <w:numPr>
          <w:ilvl w:val="0"/>
          <w:numId w:val="18"/>
        </w:numPr>
      </w:pPr>
      <w:r>
        <w:t>Train MultinomialNB for bag-of-words features and evaluate with accuracy, precision, recall, and confusion matrix.</w:t>
      </w:r>
    </w:p>
    <w:p w14:paraId="73268094" w14:textId="77777777" w:rsidR="001634CE" w:rsidRDefault="00000000" w:rsidP="00EC47D9">
      <w:pPr>
        <w:pStyle w:val="ListBullet"/>
        <w:numPr>
          <w:ilvl w:val="0"/>
          <w:numId w:val="18"/>
        </w:numPr>
      </w:pPr>
      <w:r>
        <w:t>Optionally add preprocessing: lowercasing, stopword removal, n-grams, and limiting max_features=3000.</w:t>
      </w:r>
    </w:p>
    <w:p w14:paraId="271FB10B" w14:textId="77777777" w:rsidR="001634CE" w:rsidRDefault="001634CE"/>
    <w:p w14:paraId="05D7AF78" w14:textId="475218AF" w:rsidR="001634CE" w:rsidRDefault="001634CE"/>
    <w:sectPr w:rsidR="001634C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AF34F57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343F94"/>
    <w:multiLevelType w:val="hybridMultilevel"/>
    <w:tmpl w:val="AD84128A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AEE47DD"/>
    <w:multiLevelType w:val="hybridMultilevel"/>
    <w:tmpl w:val="3F74AA5A"/>
    <w:lvl w:ilvl="0" w:tplc="04090013">
      <w:start w:val="1"/>
      <w:numFmt w:val="upp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B9D1CF8"/>
    <w:multiLevelType w:val="hybridMultilevel"/>
    <w:tmpl w:val="12EAE916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15B6491"/>
    <w:multiLevelType w:val="hybridMultilevel"/>
    <w:tmpl w:val="9670D286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BE77B1B"/>
    <w:multiLevelType w:val="hybridMultilevel"/>
    <w:tmpl w:val="F7784934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32B86A09"/>
    <w:multiLevelType w:val="hybridMultilevel"/>
    <w:tmpl w:val="304AFF3C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59445D3A"/>
    <w:multiLevelType w:val="hybridMultilevel"/>
    <w:tmpl w:val="A9D4AB9E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5AA36063"/>
    <w:multiLevelType w:val="hybridMultilevel"/>
    <w:tmpl w:val="24624B92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5D1F276D"/>
    <w:multiLevelType w:val="hybridMultilevel"/>
    <w:tmpl w:val="68C027C4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654E1DC2"/>
    <w:multiLevelType w:val="hybridMultilevel"/>
    <w:tmpl w:val="B4C6850C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805196130">
    <w:abstractNumId w:val="8"/>
  </w:num>
  <w:num w:numId="2" w16cid:durableId="871646135">
    <w:abstractNumId w:val="6"/>
  </w:num>
  <w:num w:numId="3" w16cid:durableId="165750121">
    <w:abstractNumId w:val="5"/>
  </w:num>
  <w:num w:numId="4" w16cid:durableId="1560674407">
    <w:abstractNumId w:val="4"/>
  </w:num>
  <w:num w:numId="5" w16cid:durableId="1223758651">
    <w:abstractNumId w:val="7"/>
  </w:num>
  <w:num w:numId="6" w16cid:durableId="1593005741">
    <w:abstractNumId w:val="3"/>
  </w:num>
  <w:num w:numId="7" w16cid:durableId="2036034482">
    <w:abstractNumId w:val="2"/>
  </w:num>
  <w:num w:numId="8" w16cid:durableId="207229873">
    <w:abstractNumId w:val="1"/>
  </w:num>
  <w:num w:numId="9" w16cid:durableId="405343211">
    <w:abstractNumId w:val="0"/>
  </w:num>
  <w:num w:numId="10" w16cid:durableId="1905871557">
    <w:abstractNumId w:val="13"/>
  </w:num>
  <w:num w:numId="11" w16cid:durableId="686489884">
    <w:abstractNumId w:val="14"/>
  </w:num>
  <w:num w:numId="12" w16cid:durableId="418213804">
    <w:abstractNumId w:val="18"/>
  </w:num>
  <w:num w:numId="13" w16cid:durableId="1329942313">
    <w:abstractNumId w:val="10"/>
  </w:num>
  <w:num w:numId="14" w16cid:durableId="283461975">
    <w:abstractNumId w:val="17"/>
  </w:num>
  <w:num w:numId="15" w16cid:durableId="2121096814">
    <w:abstractNumId w:val="16"/>
  </w:num>
  <w:num w:numId="16" w16cid:durableId="2073576422">
    <w:abstractNumId w:val="9"/>
  </w:num>
  <w:num w:numId="17" w16cid:durableId="367148403">
    <w:abstractNumId w:val="11"/>
  </w:num>
  <w:num w:numId="18" w16cid:durableId="777675312">
    <w:abstractNumId w:val="12"/>
  </w:num>
  <w:num w:numId="19" w16cid:durableId="154320175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634CE"/>
    <w:rsid w:val="0029639D"/>
    <w:rsid w:val="00326F90"/>
    <w:rsid w:val="005F4302"/>
    <w:rsid w:val="00667D4E"/>
    <w:rsid w:val="00A44B0F"/>
    <w:rsid w:val="00AA1D8D"/>
    <w:rsid w:val="00B44A72"/>
    <w:rsid w:val="00B47730"/>
    <w:rsid w:val="00CB0664"/>
    <w:rsid w:val="00EC47D9"/>
    <w:rsid w:val="00F6617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62DAC4"/>
  <w14:defaultImageDpi w14:val="300"/>
  <w15:docId w15:val="{F5A177D0-4EC6-4EDF-BC36-18EAA3A31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3</Pages>
  <Words>807</Words>
  <Characters>4602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DANSO Prince</cp:lastModifiedBy>
  <cp:revision>3</cp:revision>
  <dcterms:created xsi:type="dcterms:W3CDTF">2026-02-08T02:41:00Z</dcterms:created>
  <dcterms:modified xsi:type="dcterms:W3CDTF">2026-02-08T04:05:00Z</dcterms:modified>
  <cp:category/>
</cp:coreProperties>
</file>